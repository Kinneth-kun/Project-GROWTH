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Sample Cover Letter</w:t>
      </w:r>
    </w:p>
    <w:p>
      <w:r>
        <w:t>Your Name</w:t>
      </w:r>
    </w:p>
    <w:p>
      <w:r>
        <w:t>Your Address</w:t>
      </w:r>
    </w:p>
    <w:p>
      <w:r>
        <w:t>City, State, ZIP Code</w:t>
      </w:r>
    </w:p>
    <w:p>
      <w:r>
        <w:t>Email: your.email@example.com | Phone: (123) 456-7890</w:t>
      </w:r>
    </w:p>
    <w:p>
      <w:r>
        <w:t>Date: Month Day, Year</w:t>
      </w:r>
    </w:p>
    <w:p/>
    <w:p>
      <w:r>
        <w:t>Hiring Manager’s Name</w:t>
      </w:r>
    </w:p>
    <w:p>
      <w:r>
        <w:t>Company Name</w:t>
      </w:r>
    </w:p>
    <w:p>
      <w:r>
        <w:t>Company Address</w:t>
      </w:r>
    </w:p>
    <w:p>
      <w:r>
        <w:t>City, State, ZIP Code</w:t>
      </w:r>
    </w:p>
    <w:p/>
    <w:p>
      <w:r>
        <w:t>Dear Hiring Manager,</w:t>
      </w:r>
    </w:p>
    <w:p>
      <w:r>
        <w:t>I am writing to express my interest in the [Job Title] position at [Company Name], as advertised on [Job Board/Company Website]. With my background in [Your Field/Industry] and proven skills in [Key Skills], I am confident in my ability to contribute effectively to your team.</w:t>
      </w:r>
    </w:p>
    <w:p>
      <w:r>
        <w:t>In my previous role at [Previous Company], I successfully [describe an achievement or responsibility]. This experience has equipped me with strong [specific skills] that align well with the requirements of this role.</w:t>
      </w:r>
    </w:p>
    <w:p>
      <w:r>
        <w:t>I am particularly excited about [Company Name] because of its commitment to [specific value/mission/project]. I am eager to bring my expertise in [Your Skill/Field] to help achieve the company’s goals.</w:t>
      </w:r>
    </w:p>
    <w:p>
      <w:r>
        <w:t>Thank you for considering my application. I would welcome the opportunity to further discuss how my skills and experiences align with the needs of your team. I look forward to the possibility of an interview.</w:t>
      </w:r>
    </w:p>
    <w:p>
      <w:r>
        <w:t>Sincerely,</w:t>
      </w:r>
    </w:p>
    <w:p>
      <w:r>
        <w:t>Your Full Name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