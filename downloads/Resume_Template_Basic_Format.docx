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pPr>
        <w:pStyle w:val="Heading1"/>
      </w:pPr>
      <w:r>
        <w:t>Contact Information</w:t>
      </w:r>
    </w:p>
    <w:p>
      <w:r>
        <w:t>Full Name</w:t>
      </w:r>
    </w:p>
    <w:p>
      <w:r>
        <w:t>Address: Your Address Here</w:t>
      </w:r>
    </w:p>
    <w:p>
      <w:r>
        <w:t>Phone: (123) 456-7890</w:t>
      </w:r>
    </w:p>
    <w:p>
      <w:r>
        <w:t>Email: your.email@example.com</w:t>
      </w:r>
    </w:p>
    <w:p>
      <w:r>
        <w:t>LinkedIn: linkedin.com/in/yourprofile</w:t>
      </w:r>
    </w:p>
    <w:p>
      <w:pPr>
        <w:pStyle w:val="Heading1"/>
      </w:pPr>
      <w:r>
        <w:t>Career Summary</w:t>
      </w:r>
    </w:p>
    <w:p>
      <w:r>
        <w:t>A brief professional summary highlighting skills, experiences, and career goals.</w:t>
      </w:r>
    </w:p>
    <w:p>
      <w:pPr>
        <w:pStyle w:val="Heading1"/>
      </w:pPr>
      <w:r>
        <w:t>Education</w:t>
      </w:r>
    </w:p>
    <w:p>
      <w:r>
        <w:t>Degree | University | Year of Graduation</w:t>
      </w:r>
    </w:p>
    <w:p>
      <w:pPr>
        <w:pStyle w:val="Heading1"/>
      </w:pPr>
      <w:r>
        <w:t>Work Experience</w:t>
      </w:r>
    </w:p>
    <w:p>
      <w:r>
        <w:t>Job Title | Company | Start Date - End Date</w:t>
      </w:r>
    </w:p>
    <w:p>
      <w:r>
        <w:t>• Responsibility or achievement 1</w:t>
      </w:r>
    </w:p>
    <w:p>
      <w:r>
        <w:t>• Responsibility or achievement 2</w:t>
      </w:r>
    </w:p>
    <w:p>
      <w:pPr>
        <w:pStyle w:val="Heading1"/>
      </w:pPr>
      <w:r>
        <w:t>Skills</w:t>
      </w:r>
    </w:p>
    <w:p>
      <w:r>
        <w:t>• Skill 1</w:t>
      </w:r>
    </w:p>
    <w:p>
      <w:r>
        <w:t>• Skill 2</w:t>
      </w:r>
    </w:p>
    <w:p>
      <w:r>
        <w:t>• Skill 3</w:t>
      </w:r>
    </w:p>
    <w:p>
      <w:pPr>
        <w:pStyle w:val="Heading1"/>
      </w:pPr>
      <w:r>
        <w:t>Certifications</w:t>
      </w:r>
    </w:p>
    <w:p>
      <w:r>
        <w:t>Certification Name | Issuing Organization |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